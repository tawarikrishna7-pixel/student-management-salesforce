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03574" w14:textId="77777777" w:rsidR="00EF3264" w:rsidRDefault="00EC5B68">
      <w:pPr>
        <w:pStyle w:val="Title"/>
      </w:pPr>
      <w:r>
        <w:t>Phase 3: Data Modeling &amp; Relationships</w:t>
      </w:r>
    </w:p>
    <w:p w14:paraId="0E7F5C8A" w14:textId="77777777" w:rsidR="00EF3264" w:rsidRDefault="00EC5B68">
      <w:pPr>
        <w:pStyle w:val="Heading1"/>
      </w:pPr>
      <w:r>
        <w:t>1. Standard &amp; Custom Objects</w:t>
      </w:r>
    </w:p>
    <w:p w14:paraId="470DD2DB" w14:textId="77777777" w:rsidR="00EF3264" w:rsidRDefault="00EC5B68">
      <w:r>
        <w:t>In this project, we used standard objects like Account and Contact, and created custom objects such as Student, Course, and Enrollment.</w:t>
      </w:r>
    </w:p>
    <w:p w14:paraId="785EF94A" w14:textId="77777777" w:rsidR="00B17FB8" w:rsidRDefault="00EC5B68" w:rsidP="00B17FB8">
      <w:r>
        <w:t>Custom objects were designed to represent our business data model, where Students can enroll in multiple Courses through the Enrollment object.</w:t>
      </w:r>
    </w:p>
    <w:p w14:paraId="6E8E9500" w14:textId="1FACA0CB" w:rsidR="00B17FB8" w:rsidRDefault="00B17FB8" w:rsidP="00B17FB8"/>
    <w:p w14:paraId="6EF70A6C" w14:textId="77777777" w:rsidR="00E27721" w:rsidRPr="00B17FB8" w:rsidRDefault="00E27721" w:rsidP="00B17FB8"/>
    <w:p w14:paraId="1657C0F5" w14:textId="5FE010DC" w:rsidR="00E27721" w:rsidRDefault="00640BF0" w:rsidP="00B17FB8">
      <w:r>
        <w:rPr>
          <w:noProof/>
        </w:rPr>
        <w:drawing>
          <wp:inline distT="0" distB="0" distL="0" distR="0" wp14:anchorId="31F3A416" wp14:editId="044672B3">
            <wp:extent cx="5486400" cy="3086100"/>
            <wp:effectExtent l="0" t="0" r="0" b="0"/>
            <wp:docPr id="122817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6975" name="Picture 12281769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23E3" w14:textId="77777777" w:rsidR="00E27721" w:rsidRDefault="00E27721" w:rsidP="00B17FB8"/>
    <w:p w14:paraId="64778DBC" w14:textId="77777777" w:rsidR="00EF3264" w:rsidRDefault="00EC5B68">
      <w:pPr>
        <w:pStyle w:val="Heading1"/>
      </w:pPr>
      <w:r>
        <w:t>2. Fields</w:t>
      </w:r>
    </w:p>
    <w:p w14:paraId="59855012" w14:textId="77777777" w:rsidR="00EF3264" w:rsidRDefault="00EC5B68">
      <w:r>
        <w:t>Custom fields were added to capture additional data for each object. Examples include:</w:t>
      </w:r>
      <w:r>
        <w:br/>
        <w:t>- Student: First Name, Last Name, Email, Phone, Department (Picklist), Roll Number.</w:t>
      </w:r>
      <w:r>
        <w:br/>
        <w:t>- Course: Course Name, Course Code, Duration.</w:t>
      </w:r>
      <w:r>
        <w:br/>
        <w:t>- Enrollment: Enrollment Date, Status.</w:t>
      </w:r>
    </w:p>
    <w:p w14:paraId="6A5D9628" w14:textId="77777777" w:rsidR="00E27721" w:rsidRDefault="00E27721"/>
    <w:p w14:paraId="235671A5" w14:textId="331A4F7B" w:rsidR="00E27721" w:rsidRDefault="0075038F">
      <w:r>
        <w:rPr>
          <w:noProof/>
        </w:rPr>
        <w:lastRenderedPageBreak/>
        <w:drawing>
          <wp:inline distT="0" distB="0" distL="0" distR="0" wp14:anchorId="1367F3CF" wp14:editId="69015723">
            <wp:extent cx="3899338" cy="3086100"/>
            <wp:effectExtent l="0" t="0" r="6350" b="0"/>
            <wp:docPr id="412871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71633" name="Picture 4128716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179" cy="30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9D1C" w14:textId="77777777" w:rsidR="00E27721" w:rsidRDefault="00E27721"/>
    <w:p w14:paraId="6A6210AA" w14:textId="583A10EA" w:rsidR="00E27721" w:rsidRDefault="008F23D5">
      <w:r>
        <w:rPr>
          <w:noProof/>
        </w:rPr>
        <w:drawing>
          <wp:inline distT="0" distB="0" distL="0" distR="0" wp14:anchorId="46A7CE54" wp14:editId="5DF8C255">
            <wp:extent cx="5486400" cy="3086100"/>
            <wp:effectExtent l="0" t="0" r="0" b="0"/>
            <wp:docPr id="19992051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5173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D43" w14:textId="77777777" w:rsidR="00E27721" w:rsidRPr="00E27721" w:rsidRDefault="00E27721" w:rsidP="00E27721"/>
    <w:p w14:paraId="06A34593" w14:textId="2C6B4B43" w:rsidR="00E27721" w:rsidRDefault="00994EED">
      <w:r>
        <w:rPr>
          <w:noProof/>
        </w:rPr>
        <w:lastRenderedPageBreak/>
        <w:drawing>
          <wp:inline distT="0" distB="0" distL="0" distR="0" wp14:anchorId="2B331671" wp14:editId="3685E67E">
            <wp:extent cx="3824861" cy="3085465"/>
            <wp:effectExtent l="0" t="0" r="4445" b="635"/>
            <wp:docPr id="18199804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80448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742" cy="31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0E6" w14:textId="098FC619" w:rsidR="00E27721" w:rsidRDefault="003B1D95">
      <w:pPr>
        <w:pStyle w:val="Heading1"/>
      </w:pPr>
      <w:r>
        <w:rPr>
          <w:noProof/>
        </w:rPr>
        <w:drawing>
          <wp:inline distT="0" distB="0" distL="0" distR="0" wp14:anchorId="6BAF5D7C" wp14:editId="6D5DA9E2">
            <wp:extent cx="3915103" cy="3086100"/>
            <wp:effectExtent l="0" t="0" r="9525" b="0"/>
            <wp:docPr id="14546226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2669" name="Picture 7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189" cy="30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FBE" w14:textId="77777777" w:rsidR="00E27721" w:rsidRPr="00E27721" w:rsidRDefault="00E27721" w:rsidP="00E27721"/>
    <w:p w14:paraId="05767436" w14:textId="77777777" w:rsidR="00E27721" w:rsidRDefault="00E27721" w:rsidP="00E27721"/>
    <w:p w14:paraId="2C54FC95" w14:textId="220F4B0E" w:rsidR="00E27721" w:rsidRDefault="00760480" w:rsidP="00E27721">
      <w:r>
        <w:rPr>
          <w:noProof/>
        </w:rPr>
        <w:lastRenderedPageBreak/>
        <w:drawing>
          <wp:inline distT="0" distB="0" distL="0" distR="0" wp14:anchorId="3FBF0D5C" wp14:editId="548A2A0A">
            <wp:extent cx="3925614" cy="3086100"/>
            <wp:effectExtent l="0" t="0" r="0" b="0"/>
            <wp:docPr id="182704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215" name="Picture 1827042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717" cy="30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A61C" w14:textId="77777777" w:rsidR="00E27721" w:rsidRDefault="00E27721" w:rsidP="00E27721"/>
    <w:p w14:paraId="3D73730A" w14:textId="13D30915" w:rsidR="00E27721" w:rsidRPr="00E27721" w:rsidRDefault="00E27721" w:rsidP="00E27721"/>
    <w:p w14:paraId="11110B92" w14:textId="77777777" w:rsidR="00EF3264" w:rsidRDefault="00EC5B68">
      <w:pPr>
        <w:pStyle w:val="Heading1"/>
      </w:pPr>
      <w:r>
        <w:t>3. Record Types</w:t>
      </w:r>
    </w:p>
    <w:p w14:paraId="55F597B6" w14:textId="77777777" w:rsidR="00EF3264" w:rsidRDefault="00EC5B68">
      <w:r>
        <w:t>Record types were created on the Course object to differentiate between Online and Offline courses. Each record type uses a specific page layout to show relevant fields.</w:t>
      </w:r>
    </w:p>
    <w:p w14:paraId="49C9F962" w14:textId="77777777" w:rsidR="00E27721" w:rsidRDefault="00E27721"/>
    <w:p w14:paraId="6470FD64" w14:textId="42D9D7D3" w:rsidR="00E27721" w:rsidRDefault="008C4F3A">
      <w:r>
        <w:rPr>
          <w:noProof/>
        </w:rPr>
        <w:drawing>
          <wp:inline distT="0" distB="0" distL="0" distR="0" wp14:anchorId="3A398B2D" wp14:editId="7F4AC68D">
            <wp:extent cx="5486400" cy="3086100"/>
            <wp:effectExtent l="0" t="0" r="0" b="0"/>
            <wp:docPr id="1276399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9051" name="Picture 12763990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C888" w14:textId="77777777" w:rsidR="00110AC6" w:rsidRDefault="00110AC6"/>
    <w:p w14:paraId="21DAF621" w14:textId="77777777" w:rsidR="00EF3264" w:rsidRDefault="00EC5B68">
      <w:pPr>
        <w:pStyle w:val="Heading1"/>
      </w:pPr>
      <w:r>
        <w:t>4. Page Layouts</w:t>
      </w:r>
    </w:p>
    <w:p w14:paraId="682118F7" w14:textId="77777777" w:rsidR="00EF3264" w:rsidRDefault="00EC5B68">
      <w:r>
        <w:t>Page layouts were customized to organize fields and related lists in a user-friendly way. Different page layouts were assigned based on record type.</w:t>
      </w:r>
    </w:p>
    <w:p w14:paraId="58C7B8C9" w14:textId="77777777" w:rsidR="00E27721" w:rsidRDefault="00E27721"/>
    <w:p w14:paraId="0108D6EF" w14:textId="5BE9E077" w:rsidR="00E27721" w:rsidRDefault="000D67A0">
      <w:r>
        <w:rPr>
          <w:noProof/>
        </w:rPr>
        <w:drawing>
          <wp:inline distT="0" distB="0" distL="0" distR="0" wp14:anchorId="36552ADE" wp14:editId="77230EB0">
            <wp:extent cx="4859215" cy="3086100"/>
            <wp:effectExtent l="0" t="0" r="0" b="0"/>
            <wp:docPr id="971990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0009" name="Picture 9719900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564" cy="30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F1E" w14:textId="77777777" w:rsidR="00E27721" w:rsidRDefault="00E27721"/>
    <w:p w14:paraId="2C5E76C1" w14:textId="45DD133C" w:rsidR="00E27721" w:rsidRDefault="00665230">
      <w:r>
        <w:rPr>
          <w:noProof/>
        </w:rPr>
        <w:drawing>
          <wp:inline distT="0" distB="0" distL="0" distR="0" wp14:anchorId="4D37BCB0" wp14:editId="6461EA03">
            <wp:extent cx="4847492" cy="3086100"/>
            <wp:effectExtent l="0" t="0" r="0" b="0"/>
            <wp:docPr id="2146428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8182" name="Picture 21464281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752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9BC9" w14:textId="32411CFE" w:rsidR="00110AC6" w:rsidRDefault="00491F57">
      <w:r>
        <w:rPr>
          <w:noProof/>
        </w:rPr>
        <w:lastRenderedPageBreak/>
        <w:drawing>
          <wp:inline distT="0" distB="0" distL="0" distR="0" wp14:anchorId="070214FE" wp14:editId="70301D0E">
            <wp:extent cx="4979377" cy="3086100"/>
            <wp:effectExtent l="0" t="0" r="0" b="0"/>
            <wp:docPr id="1408373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3941" name="Picture 14083739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066" cy="30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769" w14:textId="77777777" w:rsidR="00EF3264" w:rsidRDefault="00EC5B68">
      <w:pPr>
        <w:pStyle w:val="Heading1"/>
      </w:pPr>
      <w:r>
        <w:t>5. Compact Layouts</w:t>
      </w:r>
    </w:p>
    <w:p w14:paraId="6DDF555E" w14:textId="77777777" w:rsidR="00EF3264" w:rsidRDefault="00EC5B68">
      <w:r>
        <w:t>Compact layouts were configured to display key information (Name, Email, Department for Student) in the highlights panel.</w:t>
      </w:r>
    </w:p>
    <w:p w14:paraId="2BDAE944" w14:textId="77777777" w:rsidR="00110AC6" w:rsidRDefault="00110AC6"/>
    <w:p w14:paraId="0833A1C2" w14:textId="19B7F0C4" w:rsidR="00110AC6" w:rsidRDefault="00D72980">
      <w:r>
        <w:rPr>
          <w:noProof/>
        </w:rPr>
        <w:drawing>
          <wp:inline distT="0" distB="0" distL="0" distR="0" wp14:anchorId="409C4574" wp14:editId="5E9ED7DB">
            <wp:extent cx="4783015" cy="3086100"/>
            <wp:effectExtent l="0" t="0" r="0" b="0"/>
            <wp:docPr id="663569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9530" name="Picture 6635695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6894" cy="30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50F7" w14:textId="77777777" w:rsidR="00EF3264" w:rsidRDefault="00EC5B68">
      <w:pPr>
        <w:pStyle w:val="Heading1"/>
      </w:pPr>
      <w:r>
        <w:lastRenderedPageBreak/>
        <w:t>6. Schema Builder</w:t>
      </w:r>
    </w:p>
    <w:p w14:paraId="5C1BE421" w14:textId="77777777" w:rsidR="00EF3264" w:rsidRDefault="00EC5B68">
      <w:r>
        <w:t>Schema Builder was used to visualize relationships between Student, Course, and Enrollment objects, making it easier to validate the data model.</w:t>
      </w:r>
    </w:p>
    <w:p w14:paraId="350B9C02" w14:textId="77777777" w:rsidR="00110AC6" w:rsidRDefault="00110AC6"/>
    <w:p w14:paraId="196CC049" w14:textId="77777777" w:rsidR="00110AC6" w:rsidRDefault="00110AC6"/>
    <w:p w14:paraId="7C1975E6" w14:textId="738F18B7" w:rsidR="00110AC6" w:rsidRDefault="0037020D">
      <w:r>
        <w:rPr>
          <w:noProof/>
        </w:rPr>
        <w:drawing>
          <wp:inline distT="0" distB="0" distL="0" distR="0" wp14:anchorId="53B4086F" wp14:editId="26C2625C">
            <wp:extent cx="5486400" cy="3086100"/>
            <wp:effectExtent l="0" t="0" r="0" b="0"/>
            <wp:docPr id="97402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6295" name="Picture 9740262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0066" w14:textId="77777777" w:rsidR="00EF3264" w:rsidRDefault="00EC5B68">
      <w:pPr>
        <w:pStyle w:val="Heading1"/>
      </w:pPr>
      <w:r>
        <w:t>7. Lookup vs Master-Detail vs Hierarchical Relationships</w:t>
      </w:r>
    </w:p>
    <w:p w14:paraId="0E952F09" w14:textId="77777777" w:rsidR="00EF3264" w:rsidRDefault="00EC5B68">
      <w:r>
        <w:t>Relationships were created as follows:</w:t>
      </w:r>
      <w:r>
        <w:br/>
        <w:t>- Student ↔ Course: Many-to-Many relationship implemented using the Enrollment junction object.</w:t>
      </w:r>
      <w:r>
        <w:br/>
        <w:t>- Lookup relationships were used where child records can exist independently.</w:t>
      </w:r>
      <w:r>
        <w:br/>
        <w:t>- Master-Detail relationships were used for Enrollment to ensure cascading delete behavior and roll-up summary fields.</w:t>
      </w:r>
    </w:p>
    <w:p w14:paraId="0C3A27FE" w14:textId="77777777" w:rsidR="00110AC6" w:rsidRDefault="00110AC6"/>
    <w:p w14:paraId="2E1CE5D6" w14:textId="77777777" w:rsidR="00110AC6" w:rsidRDefault="00110AC6"/>
    <w:p w14:paraId="25A9FCD0" w14:textId="77777777" w:rsidR="00EF3264" w:rsidRDefault="00EC5B68">
      <w:pPr>
        <w:pStyle w:val="Heading1"/>
      </w:pPr>
      <w:r>
        <w:t>8. Junction Objects</w:t>
      </w:r>
    </w:p>
    <w:p w14:paraId="055488A4" w14:textId="77777777" w:rsidR="00EF3264" w:rsidRDefault="00EC5B68">
      <w:r>
        <w:t>Enrollment object was created as a junction object with two master-detail fields:</w:t>
      </w:r>
      <w:r>
        <w:br/>
        <w:t>- Student (Master-Detail)</w:t>
      </w:r>
      <w:r>
        <w:br/>
        <w:t>- Course (Master-Detail)</w:t>
      </w:r>
    </w:p>
    <w:p w14:paraId="170A9D39" w14:textId="77777777" w:rsidR="00EF3264" w:rsidRDefault="00EC5B68">
      <w:pPr>
        <w:pStyle w:val="Heading1"/>
      </w:pPr>
      <w:r>
        <w:lastRenderedPageBreak/>
        <w:t>9. External Objects</w:t>
      </w:r>
    </w:p>
    <w:p w14:paraId="0D3E5C8A" w14:textId="77777777" w:rsidR="00EF3264" w:rsidRDefault="00EC5B68">
      <w:r>
        <w:t>An external object was configured to fetch reference data about available training materials from an external system, allowing real-time access without data duplication.</w:t>
      </w:r>
    </w:p>
    <w:p w14:paraId="2C70E2E4" w14:textId="77777777" w:rsidR="00110AC6" w:rsidRDefault="00110AC6"/>
    <w:p w14:paraId="01BD069F" w14:textId="4E08A295" w:rsidR="00110AC6" w:rsidRDefault="00493736">
      <w:r>
        <w:rPr>
          <w:noProof/>
        </w:rPr>
        <w:drawing>
          <wp:inline distT="0" distB="0" distL="0" distR="0" wp14:anchorId="3C520545" wp14:editId="54ADDC25">
            <wp:extent cx="5486400" cy="3086100"/>
            <wp:effectExtent l="0" t="0" r="0" b="0"/>
            <wp:docPr id="13810168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6833" name="Picture 13810168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AC44E" w14:textId="77777777" w:rsidR="00EC5B68" w:rsidRDefault="00EC5B68" w:rsidP="00E27721">
      <w:pPr>
        <w:spacing w:after="0" w:line="240" w:lineRule="auto"/>
      </w:pPr>
      <w:r>
        <w:separator/>
      </w:r>
    </w:p>
  </w:endnote>
  <w:endnote w:type="continuationSeparator" w:id="0">
    <w:p w14:paraId="2084D12A" w14:textId="77777777" w:rsidR="00EC5B68" w:rsidRDefault="00EC5B68" w:rsidP="00E27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7A843" w14:textId="77777777" w:rsidR="00EC5B68" w:rsidRDefault="00EC5B68" w:rsidP="00E27721">
      <w:pPr>
        <w:spacing w:after="0" w:line="240" w:lineRule="auto"/>
      </w:pPr>
      <w:r>
        <w:separator/>
      </w:r>
    </w:p>
  </w:footnote>
  <w:footnote w:type="continuationSeparator" w:id="0">
    <w:p w14:paraId="3CB0BE36" w14:textId="77777777" w:rsidR="00EC5B68" w:rsidRDefault="00EC5B68" w:rsidP="00E27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89097">
    <w:abstractNumId w:val="8"/>
  </w:num>
  <w:num w:numId="2" w16cid:durableId="1305741291">
    <w:abstractNumId w:val="6"/>
  </w:num>
  <w:num w:numId="3" w16cid:durableId="408499451">
    <w:abstractNumId w:val="5"/>
  </w:num>
  <w:num w:numId="4" w16cid:durableId="1378899018">
    <w:abstractNumId w:val="4"/>
  </w:num>
  <w:num w:numId="5" w16cid:durableId="1520121767">
    <w:abstractNumId w:val="7"/>
  </w:num>
  <w:num w:numId="6" w16cid:durableId="1505049902">
    <w:abstractNumId w:val="3"/>
  </w:num>
  <w:num w:numId="7" w16cid:durableId="1188829828">
    <w:abstractNumId w:val="2"/>
  </w:num>
  <w:num w:numId="8" w16cid:durableId="345833912">
    <w:abstractNumId w:val="1"/>
  </w:num>
  <w:num w:numId="9" w16cid:durableId="235290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67A0"/>
    <w:rsid w:val="00110AC6"/>
    <w:rsid w:val="0015074B"/>
    <w:rsid w:val="00196C9F"/>
    <w:rsid w:val="0029639D"/>
    <w:rsid w:val="002D0815"/>
    <w:rsid w:val="00326F90"/>
    <w:rsid w:val="0037020D"/>
    <w:rsid w:val="003B1D95"/>
    <w:rsid w:val="00491F57"/>
    <w:rsid w:val="00493736"/>
    <w:rsid w:val="004F5E30"/>
    <w:rsid w:val="00511388"/>
    <w:rsid w:val="00640BF0"/>
    <w:rsid w:val="00665230"/>
    <w:rsid w:val="006E5019"/>
    <w:rsid w:val="00750342"/>
    <w:rsid w:val="0075038F"/>
    <w:rsid w:val="00760480"/>
    <w:rsid w:val="008C4F3A"/>
    <w:rsid w:val="008F23D5"/>
    <w:rsid w:val="00994EED"/>
    <w:rsid w:val="00AA1D8D"/>
    <w:rsid w:val="00AB4407"/>
    <w:rsid w:val="00B17FB8"/>
    <w:rsid w:val="00B47730"/>
    <w:rsid w:val="00BB1F05"/>
    <w:rsid w:val="00CB0664"/>
    <w:rsid w:val="00D72980"/>
    <w:rsid w:val="00E27721"/>
    <w:rsid w:val="00EC5B68"/>
    <w:rsid w:val="00EF32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44DD35"/>
  <w14:defaultImageDpi w14:val="300"/>
  <w15:docId w15:val="{A56F5027-3868-4739-8B13-5D1A26A6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FF6A1B-3073-43E4-A970-038C01E40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KRISHNA TAWARI</cp:lastModifiedBy>
  <cp:revision>2</cp:revision>
  <cp:lastPrinted>2025-09-26T08:53:00Z</cp:lastPrinted>
  <dcterms:created xsi:type="dcterms:W3CDTF">2025-09-27T06:35:00Z</dcterms:created>
  <dcterms:modified xsi:type="dcterms:W3CDTF">2025-09-27T06:35:00Z</dcterms:modified>
  <cp:category/>
</cp:coreProperties>
</file>